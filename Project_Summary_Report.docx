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Android Barcode Inventory Counter</w:t>
      </w:r>
    </w:p>
    <w:p>
      <w:pPr>
        <w:jc w:val="center"/>
      </w:pPr>
      <w:r>
        <w:rPr>
          <w:i/>
          <w:color w:val="646464"/>
        </w:rPr>
        <w:t>Project Overview, Architecture &amp; AI Technical Report</w:t>
      </w:r>
    </w:p>
    <w:p/>
    <w:p>
      <w:pPr>
        <w:pStyle w:val="Heading1"/>
      </w:pPr>
      <w:r>
        <w:t>Section 1: Summary of Project</w:t>
      </w:r>
    </w:p>
    <w:p>
      <w:r>
        <w:t>The Android Barcode Inventory Counter is a modern, production-ready mobile application built using Kotlin and Jetpack Compose. It simplifies warehouse and store stocktaking by enabling users to quickly scan barcodes, retrieve product specifications, count actual stock levels, and maintain accurate offline and online inventory logs.</w:t>
      </w:r>
    </w:p>
    <w:p>
      <w:pPr>
        <w:pStyle w:val="Heading2"/>
      </w:pPr>
      <w:r>
        <w:t>Key Features &amp; Functionalities:</w:t>
      </w:r>
    </w:p>
    <w:p>
      <w:pPr>
        <w:pStyle w:val="ListBullet"/>
      </w:pPr>
      <w:r>
        <w:t>Barcode Scanning &amp; Manual Entry: Integrates CameraX and Google ML Kit for real-time barcode scanning alongside fallback manual text entry.</w:t>
      </w:r>
    </w:p>
    <w:p>
      <w:pPr>
        <w:pStyle w:val="ListBullet"/>
      </w:pPr>
      <w:r>
        <w:t>Mock API Integration: Automatically fetches product details (name and expected quantity) via Retrofit and OkHttp mock interceptors without requiring backend setup.</w:t>
      </w:r>
    </w:p>
    <w:p>
      <w:pPr>
        <w:pStyle w:val="ListBullet"/>
      </w:pPr>
      <w:r>
        <w:t>Actual Stock &amp; Expiry Date Management: Input fields equipped with an interactive Jetpack Compose DatePicker dialog and quick preset chips (+30d, +90d, +1y, Today).</w:t>
      </w:r>
    </w:p>
    <w:p>
      <w:pPr>
        <w:pStyle w:val="ListBullet"/>
      </w:pPr>
      <w:r>
        <w:t>Dynamic Quantity Difference Highlighting: Visually badges inventory status as Matched (0), Over (+X), or Short (-X) using custom Material3 OutlinedCard components.</w:t>
      </w:r>
    </w:p>
    <w:p>
      <w:pPr>
        <w:pStyle w:val="ListBullet"/>
      </w:pPr>
      <w:r>
        <w:t>Duplicate Prevention &amp; Smart Merging: Merges duplicate pending counts for identical barcodes by summing actual quantities and retaining the earliest expiry date. Blocks modifications on submitted records.</w:t>
      </w:r>
    </w:p>
    <w:p>
      <w:pPr>
        <w:pStyle w:val="ListBullet"/>
      </w:pPr>
      <w:r>
        <w:t>Offline Storage &amp; Batch Submission: Uses Room SQLite database for persistent offline storage and provides one-touch submission to upload pending records.</w:t>
      </w:r>
    </w:p>
    <w:p>
      <w:pPr>
        <w:pStyle w:val="ListBullet"/>
      </w:pPr>
      <w:r>
        <w:t>Bonus Capabilities: CSV Export share sheet, strict expired item blocking on save, and a full unit test suite covering domain rules, repository, and ViewModel state.</w:t>
      </w:r>
    </w:p>
    <w:p>
      <w:pPr>
        <w:pStyle w:val="Heading1"/>
      </w:pPr>
      <w:r>
        <w:t>Section 2: GitHub Link</w:t>
      </w:r>
    </w:p>
    <w:p>
      <w:r>
        <w:t>Project Repository URL:</w:t>
        <w:br/>
      </w:r>
      <w:r>
        <w:rPr>
          <w:b/>
          <w:color w:val="0066CC"/>
        </w:rPr>
        <w:t>https://github.com/prabudhsgaikwad7/barcode-inventory-counter</w:t>
      </w:r>
    </w:p>
    <w:p>
      <w:pPr>
        <w:pStyle w:val="Heading1"/>
      </w:pPr>
      <w:r>
        <w:t>Section 3: Summary of AI_USAGE.md &amp; Link</w:t>
      </w:r>
    </w:p>
    <w:p>
      <w:r>
        <w:t>AI Usage Documentation Link:</w:t>
        <w:br/>
      </w:r>
      <w:r>
        <w:rPr>
          <w:b/>
          <w:color w:val="0066CC"/>
        </w:rPr>
        <w:t>https://github.com/prabudhsgaikwad7/barcode-inventory-counter/blob/main/AI_USAGE.md</w:t>
      </w:r>
    </w:p>
    <w:p>
      <w:pPr>
        <w:pStyle w:val="Heading2"/>
      </w:pPr>
      <w:r>
        <w:t>Summary of AI Collaboration:</w:t>
      </w:r>
    </w:p>
    <w:p>
      <w:pPr>
        <w:pStyle w:val="ListBullet"/>
      </w:pPr>
      <w:r>
        <w:t>AI Tools Utilized: Google Antigravity (Gemini 3.6 Flash model), Android Studio IDE, Git.</w:t>
      </w:r>
    </w:p>
    <w:p>
      <w:pPr>
        <w:pStyle w:val="ListBullet"/>
      </w:pPr>
      <w:r>
        <w:t>Key Development Prompts: 5 strategic prompts driving project planning, DB lookup optimization, UI date picker integration, unit test expansion, and GitHub deployment.</w:t>
      </w:r>
    </w:p>
    <w:p>
      <w:pPr>
        <w:pStyle w:val="ListBullet"/>
      </w:pPr>
      <w:r>
        <w:t>AI-Generated Code Highlights: Room DAO indexing queries, Jetpack Compose HomeScreen &amp; OutlinedCard components, and unit test suites for Repository &amp; ViewModel.</w:t>
      </w:r>
    </w:p>
    <w:p>
      <w:pPr>
        <w:pStyle w:val="ListBullet"/>
      </w:pPr>
      <w:r>
        <w:t>AI Mistake #1 Identified: Full-table in-memory DB scanning during count saves. Corrected by implementing indexed SQL findByBarcode query in Room DAO.</w:t>
      </w:r>
    </w:p>
    <w:p>
      <w:pPr>
        <w:pStyle w:val="ListBullet"/>
      </w:pPr>
      <w:r>
        <w:t>AI Mistake #2 Identified: Unlisted barcode lockout on API 404 responses. Corrected by enabling manual fallback text fields for product name and expected quantity.</w:t>
      </w:r>
    </w:p>
    <w:p>
      <w:pPr>
        <w:pStyle w:val="Heading1"/>
      </w:pPr>
      <w:r>
        <w:t>Section 4: Video and Screenshots</w:t>
      </w:r>
    </w:p>
    <w:p>
      <w:r>
        <w:t>Use this section to insert your project demonstration video link and app screenshots:</w:t>
      </w:r>
    </w:p>
    <w:p>
      <w:pPr>
        <w:pStyle w:val="Heading2"/>
      </w:pPr>
      <w:r>
        <w:t>1. Project Demonstration Video:</w:t>
      </w:r>
    </w:p>
    <w:p>
      <w:r>
        <w:t>[ Insert Video Demo Link Here (e.g., Google Drive / Loom / YouTube) ]</w:t>
      </w:r>
    </w:p>
    <w:p>
      <w:pPr>
        <w:pStyle w:val="Heading2"/>
      </w:pPr>
      <w:r>
        <w:t>2. Application Screenshots:</w:t>
      </w:r>
    </w:p>
    <w:p>
      <w:r>
        <w:t>[ Insert Screenshot 1: Home Screen &amp; Barcode Scanning ]</w:t>
      </w:r>
    </w:p>
    <w:p>
      <w:r>
        <w:t>[ Insert Screenshot 2: DatePicker &amp; Expiry Selection ]</w:t>
      </w:r>
    </w:p>
    <w:p>
      <w:r>
        <w:t>[ Insert Screenshot 3: Matched / Over / Short Badges &amp; Expired Alerts ]</w:t>
      </w:r>
    </w:p>
    <w:p>
      <w:r>
        <w:t>[ Insert Screenshot 4: Pending / Submitted Records Tabs ]</w:t>
      </w:r>
    </w:p>
    <w:p>
      <w:pPr>
        <w:pStyle w:val="Heading2"/>
      </w:pPr>
      <w:r>
        <w:t>3. Unit Test Execution Screenshots:</w:t>
      </w:r>
    </w:p>
    <w:p>
      <w:r>
        <w:t>[ Insert Screenshot 5: Android Studio Unit Test Results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